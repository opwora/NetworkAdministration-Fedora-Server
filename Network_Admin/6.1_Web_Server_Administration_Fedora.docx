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D8E4" w14:textId="77777777" w:rsidR="008E02B9" w:rsidRDefault="00000000">
      <w:pPr>
        <w:pStyle w:val="Heading1"/>
      </w:pPr>
      <w:r>
        <w:t>Web Server Administration</w:t>
      </w:r>
    </w:p>
    <w:p w14:paraId="24B27062" w14:textId="77777777" w:rsidR="008E02B9" w:rsidRDefault="00000000">
      <w:r>
        <w:t>• Installing and configuring Apache HTTP Server</w:t>
      </w:r>
    </w:p>
    <w:p w14:paraId="6C8E1300" w14:textId="77777777" w:rsidR="008E02B9" w:rsidRDefault="00000000">
      <w:r>
        <w:t>• Virtual hosting and site configuration</w:t>
      </w:r>
    </w:p>
    <w:p w14:paraId="217BD812" w14:textId="77777777" w:rsidR="008E02B9" w:rsidRDefault="00000000">
      <w:r>
        <w:t>• Securing web servers with SSL/TLS certificates</w:t>
      </w:r>
    </w:p>
    <w:p w14:paraId="271CE1C3" w14:textId="77777777" w:rsidR="008E02B9" w:rsidRDefault="00000000">
      <w:pPr>
        <w:pStyle w:val="Heading2"/>
      </w:pPr>
      <w:r>
        <w:t>Installing and configuring Apache HTTP Server</w:t>
      </w:r>
    </w:p>
    <w:p w14:paraId="1A0DCAA9" w14:textId="01AF428B" w:rsidR="008E02B9" w:rsidRDefault="00000000">
      <w:r>
        <w:t>To install and configure the Apache HTTP Server on Fedora Server, follow these steps. The process might not have changed significantly, but it's always a good idea to check the latest documentation for any updates.</w:t>
      </w:r>
    </w:p>
    <w:p w14:paraId="1E24808D" w14:textId="77777777" w:rsidR="008E02B9" w:rsidRDefault="00000000">
      <w:pPr>
        <w:pStyle w:val="Heading3"/>
      </w:pPr>
      <w:r>
        <w:t>Update the System</w:t>
      </w:r>
    </w:p>
    <w:p w14:paraId="79645BD0" w14:textId="77777777" w:rsidR="008E02B9" w:rsidRDefault="00000000">
      <w:pPr>
        <w:pStyle w:val="ListBullet"/>
      </w:pPr>
      <w:r>
        <w:t># sudo dnf update</w:t>
      </w:r>
    </w:p>
    <w:p w14:paraId="1A233C6A" w14:textId="77777777" w:rsidR="008E02B9" w:rsidRDefault="00000000">
      <w:pPr>
        <w:pStyle w:val="Heading3"/>
      </w:pPr>
      <w:r>
        <w:t>Install Apache</w:t>
      </w:r>
    </w:p>
    <w:p w14:paraId="54D1801B" w14:textId="77777777" w:rsidR="008E02B9" w:rsidRDefault="00000000">
      <w:pPr>
        <w:pStyle w:val="ListBullet"/>
      </w:pPr>
      <w:r>
        <w:t># sudo dnf install httpd</w:t>
      </w:r>
    </w:p>
    <w:p w14:paraId="042C5E3C" w14:textId="77777777" w:rsidR="008E02B9" w:rsidRDefault="00000000">
      <w:pPr>
        <w:pStyle w:val="Heading3"/>
      </w:pPr>
      <w:r>
        <w:t>Start and Enable Apache</w:t>
      </w:r>
    </w:p>
    <w:p w14:paraId="3527CFC8" w14:textId="77777777" w:rsidR="008E02B9" w:rsidRDefault="00000000">
      <w:pPr>
        <w:pStyle w:val="ListBullet"/>
      </w:pPr>
      <w:r>
        <w:t># sudo systemctl start httpd</w:t>
      </w:r>
      <w:r>
        <w:br/>
        <w:t># sudo systemctl enable httpd</w:t>
      </w:r>
    </w:p>
    <w:p w14:paraId="535AF709" w14:textId="77777777" w:rsidR="008E02B9" w:rsidRDefault="00000000">
      <w:pPr>
        <w:pStyle w:val="Heading3"/>
      </w:pPr>
      <w:r>
        <w:t>Configure the Firewall</w:t>
      </w:r>
    </w:p>
    <w:p w14:paraId="63C3E3C4" w14:textId="77777777" w:rsidR="008E02B9" w:rsidRDefault="00000000">
      <w:pPr>
        <w:pStyle w:val="ListBullet"/>
      </w:pPr>
      <w:r>
        <w:t># sudo firewall-cmd --add-service=http --permanent</w:t>
      </w:r>
      <w:r>
        <w:br/>
        <w:t># sudo firewall-cmd –reload</w:t>
      </w:r>
    </w:p>
    <w:p w14:paraId="6D05CBB0" w14:textId="77777777" w:rsidR="008E02B9" w:rsidRDefault="00000000">
      <w:pPr>
        <w:pStyle w:val="Heading3"/>
      </w:pPr>
      <w:r>
        <w:t>Verify the Installation</w:t>
      </w:r>
    </w:p>
    <w:p w14:paraId="126417F3" w14:textId="77777777" w:rsidR="008E02B9" w:rsidRDefault="00000000">
      <w:pPr>
        <w:pStyle w:val="ListBullet"/>
      </w:pPr>
      <w:r>
        <w:t>Open a web browser and navigate to your server's IP address or hostname to view the Apache default test page.</w:t>
      </w:r>
    </w:p>
    <w:p w14:paraId="24F7863E" w14:textId="77777777" w:rsidR="008E02B9" w:rsidRDefault="00000000">
      <w:pPr>
        <w:pStyle w:val="Heading3"/>
      </w:pPr>
      <w:r>
        <w:t>Configure Apache</w:t>
      </w:r>
    </w:p>
    <w:p w14:paraId="46E5BE82" w14:textId="77777777" w:rsidR="008E02B9" w:rsidRDefault="00000000">
      <w:r>
        <w:t>The Apache configuration files are located in the /etc/httpd directory. The main configuration file is /etc/httpd/conf/httpd.conf. You can also place your site-specific configurations in the /etc/httpd/conf.d/ directory.</w:t>
      </w:r>
    </w:p>
    <w:p w14:paraId="76CA4DBA" w14:textId="77777777" w:rsidR="008E02B9" w:rsidRDefault="00000000">
      <w:r>
        <w:t>To create a custom virtual host configuration for your website, create a new configuration file in the /etc/httpd/conf.d/ directory.</w:t>
      </w:r>
    </w:p>
    <w:p w14:paraId="4A14C3DE" w14:textId="77777777" w:rsidR="008E02B9" w:rsidRDefault="00000000">
      <w:r>
        <w:t># sudo nano /etc/httpd/conf.d/mywebsite.conf</w:t>
      </w:r>
    </w:p>
    <w:p w14:paraId="19AAF9B0" w14:textId="77777777" w:rsidR="008E02B9" w:rsidRDefault="00000000">
      <w:pPr>
        <w:pStyle w:val="ListBullet"/>
      </w:pPr>
      <w:r>
        <w:t>Example VirtualHost configuration:</w:t>
      </w:r>
    </w:p>
    <w:p w14:paraId="4F3986D7" w14:textId="77777777" w:rsidR="008E02B9" w:rsidRDefault="00000000">
      <w:r>
        <w:br/>
        <w:t>&lt;VirtualHost *:80&gt;</w:t>
      </w:r>
      <w:r>
        <w:br/>
        <w:t xml:space="preserve">    ServerAdmin webmaster@mywebsite.com</w:t>
      </w:r>
      <w:r>
        <w:br/>
      </w:r>
      <w:r>
        <w:lastRenderedPageBreak/>
        <w:t xml:space="preserve">    DocumentRoot /var/www/html/mywebsite</w:t>
      </w:r>
      <w:r>
        <w:br/>
        <w:t xml:space="preserve">    ServerName mywebsite.com</w:t>
      </w:r>
      <w:r>
        <w:br/>
        <w:t xml:space="preserve">    ServerAlias www.mywebsite.com</w:t>
      </w:r>
      <w:r>
        <w:br/>
        <w:t xml:space="preserve">    ErrorLog /var/log/httpd/mywebsite-error.log</w:t>
      </w:r>
      <w:r>
        <w:br/>
        <w:t xml:space="preserve">    CustomLog /var/log/httpd/mywebsite-access.log combined</w:t>
      </w:r>
      <w:r>
        <w:br/>
        <w:t>&lt;/VirtualHost&gt;</w:t>
      </w:r>
      <w:r>
        <w:br/>
      </w:r>
    </w:p>
    <w:p w14:paraId="51063A65" w14:textId="77777777" w:rsidR="008E02B9" w:rsidRDefault="00000000">
      <w:pPr>
        <w:pStyle w:val="Heading3"/>
      </w:pPr>
      <w:r>
        <w:t>Create Website Directory</w:t>
      </w:r>
    </w:p>
    <w:p w14:paraId="76FB2169" w14:textId="77777777" w:rsidR="008E02B9" w:rsidRDefault="00000000">
      <w:r>
        <w:t># sudo mkdir -p /var/www/html/mywebsite</w:t>
      </w:r>
    </w:p>
    <w:p w14:paraId="1B3DA87E" w14:textId="77777777" w:rsidR="008E02B9" w:rsidRDefault="00000000">
      <w:pPr>
        <w:pStyle w:val="Heading3"/>
      </w:pPr>
      <w:r>
        <w:t>Set Permissions</w:t>
      </w:r>
    </w:p>
    <w:p w14:paraId="27759A41" w14:textId="16F56225" w:rsidR="008E02B9" w:rsidRDefault="00000000">
      <w:r>
        <w:t xml:space="preserve">#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</w:t>
      </w:r>
      <w:proofErr w:type="spellEnd"/>
      <w:r>
        <w:t>:</w:t>
      </w:r>
      <w:r w:rsidR="00041AFB">
        <w:t xml:space="preserve"> </w:t>
      </w:r>
      <w:proofErr w:type="spellStart"/>
      <w:r>
        <w:t>apache</w:t>
      </w:r>
      <w:proofErr w:type="spellEnd"/>
      <w:r>
        <w:t xml:space="preserve"> /var/www/html/</w:t>
      </w:r>
      <w:proofErr w:type="spellStart"/>
      <w:r>
        <w:t>mywebsite</w:t>
      </w:r>
      <w:proofErr w:type="spellEnd"/>
    </w:p>
    <w:p w14:paraId="65AB7718" w14:textId="77777777" w:rsidR="008E02B9" w:rsidRDefault="00000000">
      <w:pPr>
        <w:pStyle w:val="Heading3"/>
      </w:pPr>
      <w:r>
        <w:t>Test Configuration and Restart Apache</w:t>
      </w:r>
    </w:p>
    <w:p w14:paraId="7E04B87E" w14:textId="77777777" w:rsidR="008E02B9" w:rsidRDefault="00000000">
      <w:r>
        <w:t># sudo apachectl configtest</w:t>
      </w:r>
      <w:r>
        <w:br/>
        <w:t># sudo systemctl restart httpd</w:t>
      </w:r>
    </w:p>
    <w:p w14:paraId="1626C5BE" w14:textId="77777777" w:rsidR="008E02B9" w:rsidRDefault="00000000">
      <w:pPr>
        <w:pStyle w:val="Heading3"/>
      </w:pPr>
      <w:r>
        <w:t>DNS Configuration</w:t>
      </w:r>
    </w:p>
    <w:p w14:paraId="687CC930" w14:textId="77777777" w:rsidR="008E02B9" w:rsidRDefault="00000000">
      <w:r>
        <w:t>Ensure your domain points to your server's IP address. You can configure your domain's DNS settings through your domain registrar's control panel.</w:t>
      </w:r>
    </w:p>
    <w:p w14:paraId="163F1500" w14:textId="77777777" w:rsidR="008E02B9" w:rsidRDefault="00000000">
      <w:pPr>
        <w:pStyle w:val="Heading3"/>
      </w:pPr>
      <w:r>
        <w:t>Access Your Website</w:t>
      </w:r>
    </w:p>
    <w:p w14:paraId="0D155D52" w14:textId="77777777" w:rsidR="008E02B9" w:rsidRDefault="00000000">
      <w:r>
        <w:t>After DNS changes propagate, you should be able to access your website by entering the domain name in a web browser.</w:t>
      </w:r>
    </w:p>
    <w:p w14:paraId="07A9CEBC" w14:textId="1F570B34" w:rsidR="008E02B9" w:rsidRDefault="008E02B9"/>
    <w:sectPr w:rsidR="008E02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321642">
    <w:abstractNumId w:val="8"/>
  </w:num>
  <w:num w:numId="2" w16cid:durableId="1028407544">
    <w:abstractNumId w:val="6"/>
  </w:num>
  <w:num w:numId="3" w16cid:durableId="1497378963">
    <w:abstractNumId w:val="5"/>
  </w:num>
  <w:num w:numId="4" w16cid:durableId="103035871">
    <w:abstractNumId w:val="4"/>
  </w:num>
  <w:num w:numId="5" w16cid:durableId="651914288">
    <w:abstractNumId w:val="7"/>
  </w:num>
  <w:num w:numId="6" w16cid:durableId="824861303">
    <w:abstractNumId w:val="3"/>
  </w:num>
  <w:num w:numId="7" w16cid:durableId="1561482825">
    <w:abstractNumId w:val="2"/>
  </w:num>
  <w:num w:numId="8" w16cid:durableId="423065422">
    <w:abstractNumId w:val="1"/>
  </w:num>
  <w:num w:numId="9" w16cid:durableId="73204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AFB"/>
    <w:rsid w:val="0006063C"/>
    <w:rsid w:val="0015074B"/>
    <w:rsid w:val="001D194C"/>
    <w:rsid w:val="0029639D"/>
    <w:rsid w:val="00326F90"/>
    <w:rsid w:val="008E02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398E8"/>
  <w14:defaultImageDpi w14:val="300"/>
  <w15:docId w15:val="{C2EC51E2-9ED2-45B8-A813-71BB0035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1815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Opwora Rawllings</cp:lastModifiedBy>
  <cp:revision>2</cp:revision>
  <dcterms:created xsi:type="dcterms:W3CDTF">2025-11-06T11:50:00Z</dcterms:created>
  <dcterms:modified xsi:type="dcterms:W3CDTF">2025-11-06T11:50:00Z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843a7db0-a6cf-4f17-b968-d194ba7c6e00</vt:lpwstr>
  </property>
</Properties>
</file>